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0" w:before="0"/>
        <w:jc w:val="both"/>
      </w:pPr>
    </w:p>
    <w:p>
      <w:pPr>
        <w:spacing w:line="276" w:lineRule="auto" w:after="80" w:before="0"/>
        <w:jc w:val="center"/>
      </w:pPr>
      <w:r>
        <w:rPr>
          <w:rFonts w:ascii="Times New Roman" w:hAnsi="Times New Roman"/>
          <w:b/>
          <w:sz w:val="32"/>
        </w:rPr>
        <w:t>LAPORAN LATIHAN 1-5</w:t>
      </w:r>
    </w:p>
    <w:p>
      <w:pPr>
        <w:spacing w:line="276" w:lineRule="auto" w:after="800" w:before="0"/>
        <w:jc w:val="center"/>
      </w:pPr>
      <w:r>
        <w:rPr>
          <w:rFonts w:ascii="Times New Roman" w:hAnsi="Times New Roman"/>
          <w:b/>
          <w:sz w:val="28"/>
        </w:rPr>
        <w:t>PROGRAMMING LANGUAGE PRAGMATICS</w:t>
      </w:r>
    </w:p>
    <w:p>
      <w:pPr>
        <w:jc w:val="center"/>
      </w:pPr>
      <w:r>
        <w:drawing>
          <wp:inline xmlns:a="http://schemas.openxmlformats.org/drawingml/2006/main" xmlns:pic="http://schemas.openxmlformats.org/drawingml/2006/picture">
            <wp:extent cx="1158925" cy="1645920"/>
            <wp:docPr id="1" name="Picture 1"/>
            <wp:cNvGraphicFramePr>
              <a:graphicFrameLocks noChangeAspect="1"/>
            </wp:cNvGraphicFramePr>
            <a:graphic>
              <a:graphicData uri="http://schemas.openxmlformats.org/drawingml/2006/picture">
                <pic:pic>
                  <pic:nvPicPr>
                    <pic:cNvPr id="0" name="logo_polban.png"/>
                    <pic:cNvPicPr/>
                  </pic:nvPicPr>
                  <pic:blipFill>
                    <a:blip r:embed="rId9"/>
                    <a:stretch>
                      <a:fillRect/>
                    </a:stretch>
                  </pic:blipFill>
                  <pic:spPr>
                    <a:xfrm>
                      <a:off x="0" y="0"/>
                      <a:ext cx="1158925" cy="1645920"/>
                    </a:xfrm>
                    <a:prstGeom prst="rect"/>
                  </pic:spPr>
                </pic:pic>
              </a:graphicData>
            </a:graphic>
          </wp:inline>
        </w:drawing>
      </w:r>
    </w:p>
    <w:p>
      <w:pPr>
        <w:spacing w:line="360" w:lineRule="auto" w:after="800" w:before="0"/>
        <w:jc w:val="both"/>
      </w:pPr>
    </w:p>
    <w:p>
      <w:pPr>
        <w:spacing w:line="276" w:lineRule="auto" w:after="40" w:before="0"/>
        <w:jc w:val="center"/>
      </w:pPr>
      <w:r>
        <w:rPr>
          <w:rFonts w:ascii="Times New Roman" w:hAnsi="Times New Roman"/>
          <w:b/>
          <w:sz w:val="24"/>
        </w:rPr>
        <w:t>Disusun Oleh:</w:t>
      </w:r>
    </w:p>
    <w:p>
      <w:pPr>
        <w:spacing w:line="276" w:lineRule="auto" w:after="40" w:before="0"/>
        <w:jc w:val="center"/>
      </w:pPr>
      <w:r>
        <w:rPr>
          <w:rFonts w:ascii="Times New Roman" w:hAnsi="Times New Roman"/>
          <w:b w:val="0"/>
          <w:sz w:val="24"/>
        </w:rPr>
        <w:t>Ghaisan Khoirul Badruzaman (251524048)</w:t>
      </w:r>
    </w:p>
    <w:p>
      <w:pPr>
        <w:spacing w:line="276" w:lineRule="auto" w:after="40" w:before="0"/>
        <w:jc w:val="center"/>
      </w:pPr>
      <w:r>
        <w:rPr>
          <w:rFonts w:ascii="Times New Roman" w:hAnsi="Times New Roman"/>
          <w:b w:val="0"/>
          <w:sz w:val="24"/>
        </w:rPr>
        <w:t>2B D4</w:t>
      </w:r>
    </w:p>
    <w:p>
      <w:pPr>
        <w:spacing w:line="360" w:lineRule="auto" w:after="1000" w:before="0"/>
        <w:jc w:val="both"/>
      </w:pPr>
    </w:p>
    <w:p>
      <w:pPr>
        <w:spacing w:line="276" w:lineRule="auto" w:after="40" w:before="0"/>
        <w:jc w:val="center"/>
      </w:pPr>
      <w:r>
        <w:rPr>
          <w:rFonts w:ascii="Times New Roman" w:hAnsi="Times New Roman"/>
          <w:b/>
          <w:sz w:val="24"/>
        </w:rPr>
        <w:t>PROGRAM STUDI D4 TEKNIK INFORMATIKA</w:t>
      </w:r>
    </w:p>
    <w:p>
      <w:pPr>
        <w:spacing w:line="276" w:lineRule="auto" w:after="40" w:before="0"/>
        <w:jc w:val="center"/>
      </w:pPr>
      <w:r>
        <w:rPr>
          <w:rFonts w:ascii="Times New Roman" w:hAnsi="Times New Roman"/>
          <w:b/>
          <w:sz w:val="24"/>
        </w:rPr>
        <w:t>JURUSAN TEKNIK KOMPUTER DAN INFORMATIKA</w:t>
      </w:r>
    </w:p>
    <w:p>
      <w:pPr>
        <w:spacing w:line="276" w:lineRule="auto" w:after="40" w:before="0"/>
        <w:jc w:val="center"/>
      </w:pPr>
      <w:r>
        <w:rPr>
          <w:rFonts w:ascii="Times New Roman" w:hAnsi="Times New Roman"/>
          <w:b/>
          <w:sz w:val="24"/>
        </w:rPr>
        <w:t>POLITEKNIK NEGERI BANDUNG</w:t>
      </w:r>
    </w:p>
    <w:p>
      <w:pPr>
        <w:spacing w:line="276" w:lineRule="auto" w:after="40" w:before="0"/>
        <w:jc w:val="center"/>
      </w:pPr>
      <w:r>
        <w:rPr>
          <w:rFonts w:ascii="Times New Roman" w:hAnsi="Times New Roman"/>
          <w:b/>
          <w:sz w:val="24"/>
        </w:rPr>
        <w:t>2026</w:t>
      </w:r>
    </w:p>
    <w:p>
      <w:r>
        <w:br w:type="page"/>
      </w:r>
    </w:p>
    <w:p>
      <w:pPr>
        <w:keepNext/>
        <w:spacing w:line="276" w:lineRule="auto" w:after="40" w:before="0"/>
        <w:jc w:val="center"/>
      </w:pPr>
      <w:r>
        <w:rPr>
          <w:rFonts w:ascii="Times New Roman" w:hAnsi="Times New Roman"/>
          <w:b/>
          <w:sz w:val="28"/>
        </w:rPr>
        <w:t>LATIHAN 1</w:t>
      </w:r>
    </w:p>
    <w:p>
      <w:pPr>
        <w:keepNext/>
        <w:spacing w:line="276" w:lineRule="auto" w:after="40" w:before="0"/>
        <w:jc w:val="center"/>
      </w:pPr>
      <w:r>
        <w:rPr>
          <w:rFonts w:ascii="Times New Roman" w:hAnsi="Times New Roman"/>
          <w:b/>
          <w:sz w:val="28"/>
        </w:rPr>
        <w:t>Mengubah RegEx Menjadi String</w:t>
      </w:r>
    </w:p>
    <w:p>
      <w:pPr>
        <w:spacing w:line="360" w:lineRule="auto" w:after="80" w:before="0"/>
        <w:jc w:val="both"/>
      </w:pP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9026"/>
      </w:tblGrid>
      <w:tr>
        <w:trPr>
          <w:trHeight w:val="12096" w:hRule="exact"/>
        </w:trPr>
        <w:tc>
          <w:tcPr>
            <w:tcW w:type="dxa" w:w="9029"/>
            <w:vAlign w:val="center"/>
          </w:tcPr>
          <w:p>
            <w:pPr>
              <w:jc w:val="center"/>
            </w:pPr>
            <w:r>
              <w:rPr>
                <w:rFonts w:ascii="Times New Roman" w:hAnsi="Times New Roman"/>
                <w:sz w:val="24"/>
              </w:rPr>
              <w:t>Tempel foto tulisan tangan Latihan 1 di sini</w:t>
            </w:r>
          </w:p>
        </w:tc>
      </w:tr>
    </w:tbl>
    <w:p>
      <w:r>
        <w:br w:type="page"/>
      </w:r>
    </w:p>
    <w:p>
      <w:pPr>
        <w:keepNext/>
        <w:spacing w:line="276" w:lineRule="auto" w:after="40" w:before="0"/>
        <w:jc w:val="center"/>
      </w:pPr>
      <w:r>
        <w:rPr>
          <w:rFonts w:ascii="Times New Roman" w:hAnsi="Times New Roman"/>
          <w:b/>
          <w:sz w:val="28"/>
        </w:rPr>
        <w:t>LATIHAN 2</w:t>
      </w:r>
    </w:p>
    <w:p>
      <w:pPr>
        <w:keepNext/>
        <w:spacing w:line="276" w:lineRule="auto" w:after="40" w:before="0"/>
        <w:jc w:val="center"/>
      </w:pPr>
      <w:r>
        <w:rPr>
          <w:rFonts w:ascii="Times New Roman" w:hAnsi="Times New Roman"/>
          <w:b/>
          <w:sz w:val="28"/>
        </w:rPr>
        <w:t>Membuat RegEx Sesuai Deskripsi</w:t>
      </w:r>
    </w:p>
    <w:p>
      <w:pPr>
        <w:spacing w:line="360" w:lineRule="auto" w:after="80" w:before="0"/>
        <w:jc w:val="both"/>
      </w:pP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9026"/>
      </w:tblGrid>
      <w:tr>
        <w:trPr>
          <w:trHeight w:val="12096" w:hRule="exact"/>
        </w:trPr>
        <w:tc>
          <w:tcPr>
            <w:tcW w:type="dxa" w:w="9029"/>
            <w:vAlign w:val="center"/>
          </w:tcPr>
          <w:p>
            <w:pPr>
              <w:jc w:val="center"/>
            </w:pPr>
            <w:r>
              <w:rPr>
                <w:rFonts w:ascii="Times New Roman" w:hAnsi="Times New Roman"/>
                <w:sz w:val="24"/>
              </w:rPr>
              <w:t>Tempel foto tulisan tangan Latihan 2 di sini</w:t>
            </w:r>
          </w:p>
        </w:tc>
      </w:tr>
    </w:tbl>
    <w:p>
      <w:r>
        <w:br w:type="page"/>
      </w:r>
    </w:p>
    <w:p>
      <w:pPr>
        <w:keepNext/>
        <w:spacing w:line="276" w:lineRule="auto" w:after="40" w:before="0"/>
        <w:jc w:val="center"/>
      </w:pPr>
      <w:r>
        <w:rPr>
          <w:rFonts w:ascii="Times New Roman" w:hAnsi="Times New Roman"/>
          <w:b/>
          <w:sz w:val="28"/>
        </w:rPr>
        <w:t>LATIHAN 3</w:t>
      </w:r>
    </w:p>
    <w:p>
      <w:pPr>
        <w:keepNext/>
        <w:spacing w:line="276" w:lineRule="auto" w:after="40" w:before="0"/>
        <w:jc w:val="center"/>
      </w:pPr>
      <w:r>
        <w:rPr>
          <w:rFonts w:ascii="Times New Roman" w:hAnsi="Times New Roman"/>
          <w:b/>
          <w:sz w:val="28"/>
        </w:rPr>
        <w:t>Eksekusi Regex</w:t>
      </w:r>
    </w:p>
    <w:p>
      <w:pPr>
        <w:spacing w:line="360" w:lineRule="auto" w:after="80" w:before="0"/>
        <w:jc w:val="both"/>
      </w:pPr>
    </w:p>
    <w:p>
      <w:pPr>
        <w:keepNext/>
        <w:spacing w:line="360" w:lineRule="auto" w:after="60" w:before="160"/>
        <w:jc w:val="left"/>
      </w:pPr>
      <w:r>
        <w:rPr>
          <w:rFonts w:ascii="Times New Roman" w:hAnsi="Times New Roman"/>
          <w:b/>
          <w:sz w:val="24"/>
        </w:rPr>
        <w:t>Soal 1: Huruf kapital A-Z saja</w:t>
      </w:r>
    </w:p>
    <w:p>
      <w:pPr>
        <w:spacing w:line="360" w:lineRule="auto" w:after="80" w:before="0"/>
        <w:jc w:val="both"/>
      </w:pPr>
      <w:r>
        <w:rPr>
          <w:rFonts w:ascii="Times New Roman" w:hAnsi="Times New Roman"/>
          <w:b/>
          <w:sz w:val="24"/>
        </w:rPr>
        <w:t>Soal.</w:t>
      </w:r>
      <w:r>
        <w:rPr>
          <w:rFonts w:ascii="Times New Roman" w:hAnsi="Times New Roman"/>
          <w:sz w:val="24"/>
        </w:rPr>
        <w:t xml:space="preserve"> String seluruhnya hanya terdiri dari huruf kapital A-Z tanpa spasi.</w:t>
      </w:r>
    </w:p>
    <w:p>
      <w:pPr>
        <w:spacing w:line="360" w:lineRule="auto" w:after="80" w:before="0"/>
        <w:jc w:val="both"/>
      </w:pPr>
      <w:r>
        <w:rPr>
          <w:rFonts w:ascii="Times New Roman" w:hAnsi="Times New Roman"/>
          <w:b/>
          <w:sz w:val="24"/>
        </w:rPr>
        <w:t>Regex.</w:t>
      </w:r>
    </w:p>
    <w:p>
      <w:pPr>
        <w:spacing w:line="240" w:lineRule="auto" w:after="0" w:before="0"/>
        <w:jc w:val="left"/>
        <w:shd w:val="clear" w:fill="F2F2F2"/>
      </w:pPr>
      <w:r>
        <w:rPr>
          <w:rFonts w:ascii="Courier New" w:hAnsi="Courier New"/>
          <w:sz w:val="20"/>
        </w:rPr>
        <w:t>^[A-Z]+$</w:t>
      </w:r>
    </w:p>
    <w:p>
      <w:pPr>
        <w:spacing w:line="360" w:lineRule="auto" w:after="40" w:before="0"/>
        <w:jc w:val="both"/>
      </w:pPr>
    </w:p>
    <w:p>
      <w:pPr>
        <w:spacing w:line="360" w:lineRule="auto" w:after="80" w:before="0"/>
        <w:jc w:val="both"/>
      </w:pPr>
      <w:r>
        <w:rPr>
          <w:rFonts w:ascii="Courier New" w:hAnsi="Courier New"/>
          <w:sz w:val="22"/>
        </w:rPr>
        <w:t>[A-Z]</w:t>
      </w:r>
      <w:r>
        <w:rPr>
          <w:rFonts w:ascii="Times New Roman" w:hAnsi="Times New Roman"/>
          <w:sz w:val="24"/>
        </w:rPr>
        <w:t xml:space="preserve"> adalah kelas karakter yang cocok dengan satu huruf kapital, lalu </w:t>
      </w:r>
      <w:r>
        <w:rPr>
          <w:rFonts w:ascii="Courier New" w:hAnsi="Courier New"/>
          <w:sz w:val="22"/>
        </w:rPr>
        <w:t>+</w:t>
      </w:r>
      <w:r>
        <w:rPr>
          <w:rFonts w:ascii="Times New Roman" w:hAnsi="Times New Roman"/>
          <w:sz w:val="24"/>
        </w:rPr>
        <w:t xml:space="preserve"> membuatnya berulang satu kali atau lebih. </w:t>
      </w:r>
      <w:r>
        <w:rPr>
          <w:rFonts w:ascii="Courier New" w:hAnsi="Courier New"/>
          <w:sz w:val="22"/>
        </w:rPr>
        <w:t>^</w:t>
      </w:r>
      <w:r>
        <w:rPr>
          <w:rFonts w:ascii="Times New Roman" w:hAnsi="Times New Roman"/>
          <w:sz w:val="24"/>
        </w:rPr>
        <w:t xml:space="preserve"> dan </w:t>
      </w:r>
      <w:r>
        <w:rPr>
          <w:rFonts w:ascii="Courier New" w:hAnsi="Courier New"/>
          <w:sz w:val="22"/>
        </w:rPr>
        <w:t>$</w:t>
      </w:r>
      <w:r>
        <w:rPr>
          <w:rFonts w:ascii="Times New Roman" w:hAnsi="Times New Roman"/>
          <w:sz w:val="24"/>
        </w:rPr>
        <w:t xml:space="preserve"> mengunci pola di awal dan akhir baris, jadi seluruh isi baris harus huruf kapital, bukan sebagian saja.</w:t>
      </w:r>
    </w:p>
    <w:p>
      <w:pPr>
        <w:spacing w:line="360" w:lineRule="auto" w:after="80" w:before="0"/>
        <w:jc w:val="both"/>
      </w:pPr>
      <w:r>
        <w:rPr>
          <w:rFonts w:ascii="Times New Roman" w:hAnsi="Times New Roman"/>
          <w:b/>
          <w:sz w:val="24"/>
        </w:rPr>
        <w:t>Hasil di Regex101.</w:t>
      </w:r>
      <w:r>
        <w:rPr>
          <w:rFonts w:ascii="Times New Roman" w:hAnsi="Times New Roman"/>
          <w:sz w:val="24"/>
        </w:rPr>
        <w:t xml:space="preserve"> Dari 6 string uji, 2 baris ditandai cocok (tulisan 2 matches di atas kolom regex).</w:t>
      </w:r>
    </w:p>
    <w:p>
      <w:pPr>
        <w:jc w:val="center"/>
      </w:pPr>
      <w:r>
        <w:drawing>
          <wp:inline xmlns:a="http://schemas.openxmlformats.org/drawingml/2006/main" xmlns:pic="http://schemas.openxmlformats.org/drawingml/2006/picture">
            <wp:extent cx="5733288" cy="2476462"/>
            <wp:docPr id="2" name="Picture 2"/>
            <wp:cNvGraphicFramePr>
              <a:graphicFrameLocks noChangeAspect="1"/>
            </wp:cNvGraphicFramePr>
            <a:graphic>
              <a:graphicData uri="http://schemas.openxmlformats.org/drawingml/2006/picture">
                <pic:pic>
                  <pic:nvPicPr>
                    <pic:cNvPr id="0" name="regex101-soal-1.png"/>
                    <pic:cNvPicPr/>
                  </pic:nvPicPr>
                  <pic:blipFill>
                    <a:blip r:embed="rId10"/>
                    <a:stretch>
                      <a:fillRect/>
                    </a:stretch>
                  </pic:blipFill>
                  <pic:spPr>
                    <a:xfrm>
                      <a:off x="0" y="0"/>
                      <a:ext cx="5733288" cy="2476462"/>
                    </a:xfrm>
                    <a:prstGeom prst="rect"/>
                  </pic:spPr>
                </pic:pic>
              </a:graphicData>
            </a:graphic>
          </wp:inline>
        </w:drawing>
      </w:r>
    </w:p>
    <w:p>
      <w:pPr>
        <w:spacing w:line="240" w:lineRule="auto" w:after="160" w:before="0"/>
        <w:jc w:val="center"/>
      </w:pPr>
      <w:r>
        <w:rPr>
          <w:rFonts w:ascii="Times New Roman" w:hAnsi="Times New Roman"/>
          <w:i/>
          <w:sz w:val="20"/>
        </w:rPr>
        <w:t>Gambar 3.1: eksekusi regex soal 1 di regex101.com</w:t>
      </w:r>
    </w:p>
    <w:p>
      <w:pPr>
        <w:keepNext/>
        <w:spacing w:line="240" w:lineRule="auto" w:after="60" w:before="0"/>
        <w:jc w:val="center"/>
      </w:pPr>
      <w:r>
        <w:rPr>
          <w:rFonts w:ascii="Times New Roman" w:hAnsi="Times New Roman"/>
          <w:i/>
          <w:sz w:val="20"/>
        </w:rPr>
        <w:t>Tabel 3.1: Hasil string uji soal 1</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334"/>
          </w:tcPr>
          <w:p>
            <w:pPr>
              <w:spacing w:after="20"/>
            </w:pPr>
            <w:r>
              <w:rPr>
                <w:rFonts w:ascii="Times New Roman" w:hAnsi="Times New Roman"/>
                <w:b/>
                <w:sz w:val="18"/>
              </w:rPr>
              <w:t>String uji</w:t>
            </w:r>
          </w:p>
        </w:tc>
        <w:tc>
          <w:tcPr>
            <w:tcW w:type="dxa" w:w="1528"/>
          </w:tcPr>
          <w:p>
            <w:pPr>
              <w:spacing w:after="20"/>
            </w:pPr>
            <w:r>
              <w:rPr>
                <w:rFonts w:ascii="Times New Roman" w:hAnsi="Times New Roman"/>
                <w:b/>
                <w:sz w:val="18"/>
              </w:rPr>
              <w:t>Hasil</w:t>
            </w:r>
          </w:p>
        </w:tc>
        <w:tc>
          <w:tcPr>
            <w:tcW w:type="dxa" w:w="4167"/>
          </w:tcPr>
          <w:p>
            <w:pPr>
              <w:spacing w:after="20"/>
            </w:pPr>
            <w:r>
              <w:rPr>
                <w:rFonts w:ascii="Times New Roman" w:hAnsi="Times New Roman"/>
                <w:b/>
                <w:sz w:val="18"/>
              </w:rPr>
              <w:t>Keterangan</w:t>
            </w:r>
          </w:p>
        </w:tc>
      </w:tr>
      <w:tr>
        <w:tc>
          <w:tcPr>
            <w:tcW w:type="dxa" w:w="3334"/>
          </w:tcPr>
          <w:p>
            <w:pPr>
              <w:spacing w:after="20"/>
            </w:pPr>
            <w:r>
              <w:rPr>
                <w:rFonts w:ascii="Courier New" w:hAnsi="Courier New"/>
                <w:sz w:val="16"/>
              </w:rPr>
              <w:t>POLBAN</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ABCDEFGHIJKLMNOPQRSTUVWXYZ</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HELLO WORLD</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spasi di tengah</w:t>
            </w:r>
          </w:p>
        </w:tc>
      </w:tr>
      <w:tr>
        <w:tc>
          <w:tcPr>
            <w:tcW w:type="dxa" w:w="3334"/>
          </w:tcPr>
          <w:p>
            <w:pPr>
              <w:spacing w:after="20"/>
            </w:pPr>
            <w:r>
              <w:rPr>
                <w:rFonts w:ascii="Courier New" w:hAnsi="Courier New"/>
                <w:sz w:val="16"/>
              </w:rPr>
              <w:t>Polban</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huruf kecil</w:t>
            </w:r>
          </w:p>
        </w:tc>
      </w:tr>
      <w:tr>
        <w:tc>
          <w:tcPr>
            <w:tcW w:type="dxa" w:w="3334"/>
          </w:tcPr>
          <w:p>
            <w:pPr>
              <w:spacing w:after="20"/>
            </w:pPr>
            <w:r>
              <w:rPr>
                <w:rFonts w:ascii="Courier New" w:hAnsi="Courier New"/>
                <w:sz w:val="16"/>
              </w:rPr>
              <w:t>ABC123</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angka</w:t>
            </w:r>
          </w:p>
        </w:tc>
      </w:tr>
      <w:tr>
        <w:tc>
          <w:tcPr>
            <w:tcW w:type="dxa" w:w="3334"/>
          </w:tcPr>
          <w:p>
            <w:pPr>
              <w:spacing w:after="20"/>
            </w:pPr>
            <w:r>
              <w:rPr>
                <w:rFonts w:ascii="Courier New" w:hAnsi="Courier New"/>
                <w:sz w:val="16"/>
              </w:rPr>
              <w:t>JTK-2B</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tanda hubung dan angka</w:t>
            </w:r>
          </w:p>
        </w:tc>
      </w:tr>
    </w:tbl>
    <w:p>
      <w:pPr>
        <w:spacing w:line="360" w:lineRule="auto" w:after="40" w:before="0"/>
        <w:jc w:val="both"/>
      </w:pPr>
    </w:p>
    <w:p>
      <w:r>
        <w:br w:type="page"/>
      </w:r>
    </w:p>
    <w:p>
      <w:pPr>
        <w:keepNext/>
        <w:spacing w:line="360" w:lineRule="auto" w:after="60" w:before="160"/>
        <w:jc w:val="left"/>
      </w:pPr>
      <w:r>
        <w:rPr>
          <w:rFonts w:ascii="Times New Roman" w:hAnsi="Times New Roman"/>
          <w:b/>
          <w:sz w:val="24"/>
        </w:rPr>
        <w:t>Soal 2: Huruf kapital, huruf kecil, dan angka</w:t>
      </w:r>
    </w:p>
    <w:p>
      <w:pPr>
        <w:spacing w:line="360" w:lineRule="auto" w:after="80" w:before="0"/>
        <w:jc w:val="both"/>
      </w:pPr>
      <w:r>
        <w:rPr>
          <w:rFonts w:ascii="Times New Roman" w:hAnsi="Times New Roman"/>
          <w:b/>
          <w:sz w:val="24"/>
        </w:rPr>
        <w:t>Soal.</w:t>
      </w:r>
      <w:r>
        <w:rPr>
          <w:rFonts w:ascii="Times New Roman" w:hAnsi="Times New Roman"/>
          <w:sz w:val="24"/>
        </w:rPr>
        <w:t xml:space="preserve"> String yang terdiri dari huruf kapital A-Z, huruf kecil a-z, dan angka 0-9 tanpa spasi (contoh: rumah123).</w:t>
      </w:r>
    </w:p>
    <w:p>
      <w:pPr>
        <w:spacing w:line="360" w:lineRule="auto" w:after="80" w:before="0"/>
        <w:jc w:val="both"/>
      </w:pPr>
      <w:r>
        <w:rPr>
          <w:rFonts w:ascii="Times New Roman" w:hAnsi="Times New Roman"/>
          <w:b/>
          <w:sz w:val="24"/>
        </w:rPr>
        <w:t>Regex.</w:t>
      </w:r>
    </w:p>
    <w:p>
      <w:pPr>
        <w:spacing w:line="240" w:lineRule="auto" w:after="0" w:before="0"/>
        <w:jc w:val="left"/>
        <w:shd w:val="clear" w:fill="F2F2F2"/>
      </w:pPr>
      <w:r>
        <w:rPr>
          <w:rFonts w:ascii="Courier New" w:hAnsi="Courier New"/>
          <w:sz w:val="20"/>
        </w:rPr>
        <w:t>^[A-Za-z0-9]+$</w:t>
      </w:r>
    </w:p>
    <w:p>
      <w:pPr>
        <w:spacing w:line="360" w:lineRule="auto" w:after="40" w:before="0"/>
        <w:jc w:val="both"/>
      </w:pPr>
    </w:p>
    <w:p>
      <w:pPr>
        <w:spacing w:line="360" w:lineRule="auto" w:after="80" w:before="0"/>
        <w:jc w:val="both"/>
      </w:pPr>
      <w:r>
        <w:rPr>
          <w:rFonts w:ascii="Times New Roman" w:hAnsi="Times New Roman"/>
          <w:sz w:val="24"/>
        </w:rPr>
        <w:t xml:space="preserve">Tiga rentang digabung dalam satu kelas karakter </w:t>
      </w:r>
      <w:r>
        <w:rPr>
          <w:rFonts w:ascii="Courier New" w:hAnsi="Courier New"/>
          <w:sz w:val="22"/>
        </w:rPr>
        <w:t>[A-Za-z0-9]</w:t>
      </w:r>
      <w:r>
        <w:rPr>
          <w:rFonts w:ascii="Times New Roman" w:hAnsi="Times New Roman"/>
          <w:sz w:val="24"/>
        </w:rPr>
        <w:t>, artinya satu karakter boleh huruf kapital, huruf kecil, atau angka. Contoh di soal (rumah123) tidak memakai huruf kapital, jadi soal ini dibaca sebagai string yang karakternya berasal dari ketiga kelompok itu, bukan wajib memuat ketiganya.</w:t>
      </w:r>
    </w:p>
    <w:p>
      <w:pPr>
        <w:spacing w:line="360" w:lineRule="auto" w:after="80" w:before="0"/>
        <w:jc w:val="both"/>
      </w:pPr>
      <w:r>
        <w:rPr>
          <w:rFonts w:ascii="Times New Roman" w:hAnsi="Times New Roman"/>
          <w:b/>
          <w:sz w:val="24"/>
        </w:rPr>
        <w:t>Hasil di Regex101.</w:t>
      </w:r>
      <w:r>
        <w:rPr>
          <w:rFonts w:ascii="Times New Roman" w:hAnsi="Times New Roman"/>
          <w:sz w:val="24"/>
        </w:rPr>
        <w:t xml:space="preserve"> Dari 7 string uji, 4 baris ditandai cocok (tulisan 4 matches di atas kolom regex).</w:t>
      </w:r>
    </w:p>
    <w:p>
      <w:pPr>
        <w:jc w:val="center"/>
      </w:pPr>
      <w:r>
        <w:drawing>
          <wp:inline xmlns:a="http://schemas.openxmlformats.org/drawingml/2006/main" xmlns:pic="http://schemas.openxmlformats.org/drawingml/2006/picture">
            <wp:extent cx="5733288" cy="2476462"/>
            <wp:docPr id="3" name="Picture 3"/>
            <wp:cNvGraphicFramePr>
              <a:graphicFrameLocks noChangeAspect="1"/>
            </wp:cNvGraphicFramePr>
            <a:graphic>
              <a:graphicData uri="http://schemas.openxmlformats.org/drawingml/2006/picture">
                <pic:pic>
                  <pic:nvPicPr>
                    <pic:cNvPr id="0" name="regex101-soal-2.png"/>
                    <pic:cNvPicPr/>
                  </pic:nvPicPr>
                  <pic:blipFill>
                    <a:blip r:embed="rId11"/>
                    <a:stretch>
                      <a:fillRect/>
                    </a:stretch>
                  </pic:blipFill>
                  <pic:spPr>
                    <a:xfrm>
                      <a:off x="0" y="0"/>
                      <a:ext cx="5733288" cy="2476462"/>
                    </a:xfrm>
                    <a:prstGeom prst="rect"/>
                  </pic:spPr>
                </pic:pic>
              </a:graphicData>
            </a:graphic>
          </wp:inline>
        </w:drawing>
      </w:r>
    </w:p>
    <w:p>
      <w:pPr>
        <w:spacing w:line="240" w:lineRule="auto" w:after="160" w:before="0"/>
        <w:jc w:val="center"/>
      </w:pPr>
      <w:r>
        <w:rPr>
          <w:rFonts w:ascii="Times New Roman" w:hAnsi="Times New Roman"/>
          <w:i/>
          <w:sz w:val="20"/>
        </w:rPr>
        <w:t>Gambar 3.2: eksekusi regex soal 2 di regex101.com</w:t>
      </w:r>
    </w:p>
    <w:p>
      <w:pPr>
        <w:keepNext/>
        <w:spacing w:line="240" w:lineRule="auto" w:after="60" w:before="0"/>
        <w:jc w:val="center"/>
      </w:pPr>
      <w:r>
        <w:rPr>
          <w:rFonts w:ascii="Times New Roman" w:hAnsi="Times New Roman"/>
          <w:i/>
          <w:sz w:val="20"/>
        </w:rPr>
        <w:t>Tabel 3.2: Hasil string uji soal 2</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334"/>
          </w:tcPr>
          <w:p>
            <w:pPr>
              <w:spacing w:after="20"/>
            </w:pPr>
            <w:r>
              <w:rPr>
                <w:rFonts w:ascii="Times New Roman" w:hAnsi="Times New Roman"/>
                <w:b/>
                <w:sz w:val="18"/>
              </w:rPr>
              <w:t>String uji</w:t>
            </w:r>
          </w:p>
        </w:tc>
        <w:tc>
          <w:tcPr>
            <w:tcW w:type="dxa" w:w="1528"/>
          </w:tcPr>
          <w:p>
            <w:pPr>
              <w:spacing w:after="20"/>
            </w:pPr>
            <w:r>
              <w:rPr>
                <w:rFonts w:ascii="Times New Roman" w:hAnsi="Times New Roman"/>
                <w:b/>
                <w:sz w:val="18"/>
              </w:rPr>
              <w:t>Hasil</w:t>
            </w:r>
          </w:p>
        </w:tc>
        <w:tc>
          <w:tcPr>
            <w:tcW w:type="dxa" w:w="4167"/>
          </w:tcPr>
          <w:p>
            <w:pPr>
              <w:spacing w:after="20"/>
            </w:pPr>
            <w:r>
              <w:rPr>
                <w:rFonts w:ascii="Times New Roman" w:hAnsi="Times New Roman"/>
                <w:b/>
                <w:sz w:val="18"/>
              </w:rPr>
              <w:t>Keterangan</w:t>
            </w:r>
          </w:p>
        </w:tc>
      </w:tr>
      <w:tr>
        <w:tc>
          <w:tcPr>
            <w:tcW w:type="dxa" w:w="3334"/>
          </w:tcPr>
          <w:p>
            <w:pPr>
              <w:spacing w:after="20"/>
            </w:pPr>
            <w:r>
              <w:rPr>
                <w:rFonts w:ascii="Courier New" w:hAnsi="Courier New"/>
                <w:sz w:val="16"/>
              </w:rPr>
              <w:t>rumah123</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Rumah123</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ABCdef789</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2026</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rumah 123</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spasi</w:t>
            </w:r>
          </w:p>
        </w:tc>
      </w:tr>
      <w:tr>
        <w:tc>
          <w:tcPr>
            <w:tcW w:type="dxa" w:w="3334"/>
          </w:tcPr>
          <w:p>
            <w:pPr>
              <w:spacing w:after="20"/>
            </w:pPr>
            <w:r>
              <w:rPr>
                <w:rFonts w:ascii="Courier New" w:hAnsi="Courier New"/>
                <w:sz w:val="16"/>
              </w:rPr>
              <w:t>rumah_123</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garis bawah bukan huruf atau angka</w:t>
            </w:r>
          </w:p>
        </w:tc>
      </w:tr>
      <w:tr>
        <w:tc>
          <w:tcPr>
            <w:tcW w:type="dxa" w:w="3334"/>
          </w:tcPr>
          <w:p>
            <w:pPr>
              <w:spacing w:after="20"/>
            </w:pPr>
            <w:r>
              <w:rPr>
                <w:rFonts w:ascii="Courier New" w:hAnsi="Courier New"/>
                <w:sz w:val="16"/>
              </w:rPr>
              <w:t>rumah-123</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tanda hubung bukan huruf atau angka</w:t>
            </w:r>
          </w:p>
        </w:tc>
      </w:tr>
    </w:tbl>
    <w:p>
      <w:pPr>
        <w:spacing w:line="360" w:lineRule="auto" w:after="40" w:before="0"/>
        <w:jc w:val="both"/>
      </w:pPr>
    </w:p>
    <w:p>
      <w:r>
        <w:br w:type="page"/>
      </w:r>
    </w:p>
    <w:p>
      <w:pPr>
        <w:keepNext/>
        <w:spacing w:line="360" w:lineRule="auto" w:after="60" w:before="160"/>
        <w:jc w:val="left"/>
      </w:pPr>
      <w:r>
        <w:rPr>
          <w:rFonts w:ascii="Times New Roman" w:hAnsi="Times New Roman"/>
          <w:b/>
          <w:sz w:val="24"/>
        </w:rPr>
        <w:t>Soal 3: Angka 0-9 saja</w:t>
      </w:r>
    </w:p>
    <w:p>
      <w:pPr>
        <w:spacing w:line="360" w:lineRule="auto" w:after="80" w:before="0"/>
        <w:jc w:val="both"/>
      </w:pPr>
      <w:r>
        <w:rPr>
          <w:rFonts w:ascii="Times New Roman" w:hAnsi="Times New Roman"/>
          <w:b/>
          <w:sz w:val="24"/>
        </w:rPr>
        <w:t>Soal.</w:t>
      </w:r>
      <w:r>
        <w:rPr>
          <w:rFonts w:ascii="Times New Roman" w:hAnsi="Times New Roman"/>
          <w:sz w:val="24"/>
        </w:rPr>
        <w:t xml:space="preserve"> String yang berisi hanya angka 0-9 saja tanpa spasi.</w:t>
      </w:r>
    </w:p>
    <w:p>
      <w:pPr>
        <w:spacing w:line="360" w:lineRule="auto" w:after="80" w:before="0"/>
        <w:jc w:val="both"/>
      </w:pPr>
      <w:r>
        <w:rPr>
          <w:rFonts w:ascii="Times New Roman" w:hAnsi="Times New Roman"/>
          <w:b/>
          <w:sz w:val="24"/>
        </w:rPr>
        <w:t>Regex.</w:t>
      </w:r>
    </w:p>
    <w:p>
      <w:pPr>
        <w:spacing w:line="240" w:lineRule="auto" w:after="0" w:before="0"/>
        <w:jc w:val="left"/>
        <w:shd w:val="clear" w:fill="F2F2F2"/>
      </w:pPr>
      <w:r>
        <w:rPr>
          <w:rFonts w:ascii="Courier New" w:hAnsi="Courier New"/>
          <w:sz w:val="20"/>
        </w:rPr>
        <w:t>^[0-9]+$</w:t>
      </w:r>
    </w:p>
    <w:p>
      <w:pPr>
        <w:spacing w:line="360" w:lineRule="auto" w:after="40" w:before="0"/>
        <w:jc w:val="both"/>
      </w:pPr>
    </w:p>
    <w:p>
      <w:pPr>
        <w:spacing w:line="360" w:lineRule="auto" w:after="80" w:before="0"/>
        <w:jc w:val="both"/>
      </w:pPr>
      <w:r>
        <w:rPr>
          <w:rFonts w:ascii="Times New Roman" w:hAnsi="Times New Roman"/>
          <w:sz w:val="24"/>
        </w:rPr>
        <w:t xml:space="preserve">Polanya sama dengan soal 1, hanya kelas karakternya diganti </w:t>
      </w:r>
      <w:r>
        <w:rPr>
          <w:rFonts w:ascii="Courier New" w:hAnsi="Courier New"/>
          <w:sz w:val="22"/>
        </w:rPr>
        <w:t>[0-9]</w:t>
      </w:r>
      <w:r>
        <w:rPr>
          <w:rFonts w:ascii="Times New Roman" w:hAnsi="Times New Roman"/>
          <w:sz w:val="24"/>
        </w:rPr>
        <w:t xml:space="preserve">. Karena memakai </w:t>
      </w:r>
      <w:r>
        <w:rPr>
          <w:rFonts w:ascii="Courier New" w:hAnsi="Courier New"/>
          <w:sz w:val="22"/>
        </w:rPr>
        <w:t>+</w:t>
      </w:r>
      <w:r>
        <w:rPr>
          <w:rFonts w:ascii="Times New Roman" w:hAnsi="Times New Roman"/>
          <w:sz w:val="24"/>
        </w:rPr>
        <w:t>, string kosong tidak ikut cocok, minimal harus ada satu angka.</w:t>
      </w:r>
    </w:p>
    <w:p>
      <w:pPr>
        <w:spacing w:line="360" w:lineRule="auto" w:after="80" w:before="0"/>
        <w:jc w:val="both"/>
      </w:pPr>
      <w:r>
        <w:rPr>
          <w:rFonts w:ascii="Times New Roman" w:hAnsi="Times New Roman"/>
          <w:b/>
          <w:sz w:val="24"/>
        </w:rPr>
        <w:t>Hasil di Regex101.</w:t>
      </w:r>
      <w:r>
        <w:rPr>
          <w:rFonts w:ascii="Times New Roman" w:hAnsi="Times New Roman"/>
          <w:sz w:val="24"/>
        </w:rPr>
        <w:t xml:space="preserve"> Dari 7 string uji, 3 baris ditandai cocok (tulisan 3 matches di atas kolom regex).</w:t>
      </w:r>
    </w:p>
    <w:p>
      <w:pPr>
        <w:jc w:val="center"/>
      </w:pPr>
      <w:r>
        <w:drawing>
          <wp:inline xmlns:a="http://schemas.openxmlformats.org/drawingml/2006/main" xmlns:pic="http://schemas.openxmlformats.org/drawingml/2006/picture">
            <wp:extent cx="5733288" cy="2476462"/>
            <wp:docPr id="4" name="Picture 4"/>
            <wp:cNvGraphicFramePr>
              <a:graphicFrameLocks noChangeAspect="1"/>
            </wp:cNvGraphicFramePr>
            <a:graphic>
              <a:graphicData uri="http://schemas.openxmlformats.org/drawingml/2006/picture">
                <pic:pic>
                  <pic:nvPicPr>
                    <pic:cNvPr id="0" name="regex101-soal-3.png"/>
                    <pic:cNvPicPr/>
                  </pic:nvPicPr>
                  <pic:blipFill>
                    <a:blip r:embed="rId12"/>
                    <a:stretch>
                      <a:fillRect/>
                    </a:stretch>
                  </pic:blipFill>
                  <pic:spPr>
                    <a:xfrm>
                      <a:off x="0" y="0"/>
                      <a:ext cx="5733288" cy="2476462"/>
                    </a:xfrm>
                    <a:prstGeom prst="rect"/>
                  </pic:spPr>
                </pic:pic>
              </a:graphicData>
            </a:graphic>
          </wp:inline>
        </w:drawing>
      </w:r>
    </w:p>
    <w:p>
      <w:pPr>
        <w:spacing w:line="240" w:lineRule="auto" w:after="160" w:before="0"/>
        <w:jc w:val="center"/>
      </w:pPr>
      <w:r>
        <w:rPr>
          <w:rFonts w:ascii="Times New Roman" w:hAnsi="Times New Roman"/>
          <w:i/>
          <w:sz w:val="20"/>
        </w:rPr>
        <w:t>Gambar 3.3: eksekusi regex soal 3 di regex101.com</w:t>
      </w:r>
    </w:p>
    <w:p>
      <w:pPr>
        <w:keepNext/>
        <w:spacing w:line="240" w:lineRule="auto" w:after="60" w:before="0"/>
        <w:jc w:val="center"/>
      </w:pPr>
      <w:r>
        <w:rPr>
          <w:rFonts w:ascii="Times New Roman" w:hAnsi="Times New Roman"/>
          <w:i/>
          <w:sz w:val="20"/>
        </w:rPr>
        <w:t>Tabel 3.3: Hasil string uji soal 3</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334"/>
          </w:tcPr>
          <w:p>
            <w:pPr>
              <w:spacing w:after="20"/>
            </w:pPr>
            <w:r>
              <w:rPr>
                <w:rFonts w:ascii="Times New Roman" w:hAnsi="Times New Roman"/>
                <w:b/>
                <w:sz w:val="18"/>
              </w:rPr>
              <w:t>String uji</w:t>
            </w:r>
          </w:p>
        </w:tc>
        <w:tc>
          <w:tcPr>
            <w:tcW w:type="dxa" w:w="1528"/>
          </w:tcPr>
          <w:p>
            <w:pPr>
              <w:spacing w:after="20"/>
            </w:pPr>
            <w:r>
              <w:rPr>
                <w:rFonts w:ascii="Times New Roman" w:hAnsi="Times New Roman"/>
                <w:b/>
                <w:sz w:val="18"/>
              </w:rPr>
              <w:t>Hasil</w:t>
            </w:r>
          </w:p>
        </w:tc>
        <w:tc>
          <w:tcPr>
            <w:tcW w:type="dxa" w:w="4167"/>
          </w:tcPr>
          <w:p>
            <w:pPr>
              <w:spacing w:after="20"/>
            </w:pPr>
            <w:r>
              <w:rPr>
                <w:rFonts w:ascii="Times New Roman" w:hAnsi="Times New Roman"/>
                <w:b/>
                <w:sz w:val="18"/>
              </w:rPr>
              <w:t>Keterangan</w:t>
            </w:r>
          </w:p>
        </w:tc>
      </w:tr>
      <w:tr>
        <w:tc>
          <w:tcPr>
            <w:tcW w:type="dxa" w:w="3334"/>
          </w:tcPr>
          <w:p>
            <w:pPr>
              <w:spacing w:after="20"/>
            </w:pPr>
            <w:r>
              <w:rPr>
                <w:rFonts w:ascii="Courier New" w:hAnsi="Courier New"/>
                <w:sz w:val="16"/>
              </w:rPr>
              <w:t>251524048</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0</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2026</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2515 24048</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spasi</w:t>
            </w:r>
          </w:p>
        </w:tc>
      </w:tr>
      <w:tr>
        <w:tc>
          <w:tcPr>
            <w:tcW w:type="dxa" w:w="3334"/>
          </w:tcPr>
          <w:p>
            <w:pPr>
              <w:spacing w:after="20"/>
            </w:pPr>
            <w:r>
              <w:rPr>
                <w:rFonts w:ascii="Courier New" w:hAnsi="Courier New"/>
                <w:sz w:val="16"/>
              </w:rPr>
              <w:t>12a</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huruf</w:t>
            </w:r>
          </w:p>
        </w:tc>
      </w:tr>
      <w:tr>
        <w:tc>
          <w:tcPr>
            <w:tcW w:type="dxa" w:w="3334"/>
          </w:tcPr>
          <w:p>
            <w:pPr>
              <w:spacing w:after="20"/>
            </w:pPr>
            <w:r>
              <w:rPr>
                <w:rFonts w:ascii="Courier New" w:hAnsi="Courier New"/>
                <w:sz w:val="16"/>
              </w:rPr>
              <w:t>-5</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tanda minus bukan angka</w:t>
            </w:r>
          </w:p>
        </w:tc>
      </w:tr>
      <w:tr>
        <w:tc>
          <w:tcPr>
            <w:tcW w:type="dxa" w:w="3334"/>
          </w:tcPr>
          <w:p>
            <w:pPr>
              <w:spacing w:after="20"/>
            </w:pPr>
            <w:r>
              <w:rPr>
                <w:rFonts w:ascii="Courier New" w:hAnsi="Courier New"/>
                <w:sz w:val="16"/>
              </w:rPr>
              <w:t>3.14</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titik desimal bukan angka</w:t>
            </w:r>
          </w:p>
        </w:tc>
      </w:tr>
    </w:tbl>
    <w:p>
      <w:pPr>
        <w:spacing w:line="360" w:lineRule="auto" w:after="40" w:before="0"/>
        <w:jc w:val="both"/>
      </w:pPr>
    </w:p>
    <w:p>
      <w:r>
        <w:br w:type="page"/>
      </w:r>
    </w:p>
    <w:p>
      <w:pPr>
        <w:keepNext/>
        <w:spacing w:line="360" w:lineRule="auto" w:after="60" w:before="160"/>
        <w:jc w:val="left"/>
      </w:pPr>
      <w:r>
        <w:rPr>
          <w:rFonts w:ascii="Times New Roman" w:hAnsi="Times New Roman"/>
          <w:b/>
          <w:sz w:val="24"/>
        </w:rPr>
        <w:t>Soal 4: Email berakhiran .com</w:t>
      </w:r>
    </w:p>
    <w:p>
      <w:pPr>
        <w:spacing w:line="360" w:lineRule="auto" w:after="80" w:before="0"/>
        <w:jc w:val="both"/>
      </w:pPr>
      <w:r>
        <w:rPr>
          <w:rFonts w:ascii="Times New Roman" w:hAnsi="Times New Roman"/>
          <w:b/>
          <w:sz w:val="24"/>
        </w:rPr>
        <w:t>Soal.</w:t>
      </w:r>
      <w:r>
        <w:rPr>
          <w:rFonts w:ascii="Times New Roman" w:hAnsi="Times New Roman"/>
          <w:sz w:val="24"/>
        </w:rPr>
        <w:t xml:space="preserve"> Email yang terdiri dari karakter alfanumerik (huruf kecil) dan underscore sebelum tanda @, diikuti domain berupa huruf kecil tanpa titik tambahan, lalu diakhiri .com (contoh: user_01@gmail.com).</w:t>
      </w:r>
    </w:p>
    <w:p>
      <w:pPr>
        <w:spacing w:line="360" w:lineRule="auto" w:after="80" w:before="0"/>
        <w:jc w:val="both"/>
      </w:pPr>
      <w:r>
        <w:rPr>
          <w:rFonts w:ascii="Times New Roman" w:hAnsi="Times New Roman"/>
          <w:b/>
          <w:sz w:val="24"/>
        </w:rPr>
        <w:t>Regex.</w:t>
      </w:r>
    </w:p>
    <w:p>
      <w:pPr>
        <w:spacing w:line="240" w:lineRule="auto" w:after="0" w:before="0"/>
        <w:jc w:val="left"/>
        <w:shd w:val="clear" w:fill="F2F2F2"/>
      </w:pPr>
      <w:r>
        <w:rPr>
          <w:rFonts w:ascii="Courier New" w:hAnsi="Courier New"/>
          <w:sz w:val="20"/>
        </w:rPr>
        <w:t>^[a-z0-9_]+@[a-z]+\.com$</w:t>
      </w:r>
    </w:p>
    <w:p>
      <w:pPr>
        <w:spacing w:line="360" w:lineRule="auto" w:after="40" w:before="0"/>
        <w:jc w:val="both"/>
      </w:pPr>
    </w:p>
    <w:p>
      <w:pPr>
        <w:spacing w:line="360" w:lineRule="auto" w:after="80" w:before="0"/>
        <w:jc w:val="both"/>
      </w:pPr>
      <w:r>
        <w:rPr>
          <w:rFonts w:ascii="Times New Roman" w:hAnsi="Times New Roman"/>
          <w:sz w:val="24"/>
        </w:rPr>
        <w:t xml:space="preserve">Bagian sebelum </w:t>
      </w:r>
      <w:r>
        <w:rPr>
          <w:rFonts w:ascii="Courier New" w:hAnsi="Courier New"/>
          <w:sz w:val="22"/>
        </w:rPr>
        <w:t>@</w:t>
      </w:r>
      <w:r>
        <w:rPr>
          <w:rFonts w:ascii="Times New Roman" w:hAnsi="Times New Roman"/>
          <w:sz w:val="24"/>
        </w:rPr>
        <w:t xml:space="preserve"> memakai </w:t>
      </w:r>
      <w:r>
        <w:rPr>
          <w:rFonts w:ascii="Courier New" w:hAnsi="Courier New"/>
          <w:sz w:val="22"/>
        </w:rPr>
        <w:t>[a-z0-9_]+</w:t>
      </w:r>
      <w:r>
        <w:rPr>
          <w:rFonts w:ascii="Times New Roman" w:hAnsi="Times New Roman"/>
          <w:sz w:val="24"/>
        </w:rPr>
        <w:t xml:space="preserve">, yaitu huruf kecil, angka, atau underscore. Domainnya </w:t>
      </w:r>
      <w:r>
        <w:rPr>
          <w:rFonts w:ascii="Courier New" w:hAnsi="Courier New"/>
          <w:sz w:val="22"/>
        </w:rPr>
        <w:t>[a-z]+</w:t>
      </w:r>
      <w:r>
        <w:rPr>
          <w:rFonts w:ascii="Times New Roman" w:hAnsi="Times New Roman"/>
          <w:sz w:val="24"/>
        </w:rPr>
        <w:t xml:space="preserve"> sehingga tidak boleh ada titik di dalamnya. Titik sebelum com ditulis </w:t>
      </w:r>
      <w:r>
        <w:rPr>
          <w:rFonts w:ascii="Courier New" w:hAnsi="Courier New"/>
          <w:sz w:val="22"/>
        </w:rPr>
        <w:t>\.</w:t>
      </w:r>
      <w:r>
        <w:rPr>
          <w:rFonts w:ascii="Times New Roman" w:hAnsi="Times New Roman"/>
          <w:sz w:val="24"/>
        </w:rPr>
        <w:t xml:space="preserve"> karena titik tanpa backslash berarti karakter apa saja.</w:t>
      </w:r>
    </w:p>
    <w:p>
      <w:pPr>
        <w:spacing w:line="360" w:lineRule="auto" w:after="80" w:before="0"/>
        <w:jc w:val="both"/>
      </w:pPr>
      <w:r>
        <w:rPr>
          <w:rFonts w:ascii="Times New Roman" w:hAnsi="Times New Roman"/>
          <w:b/>
          <w:sz w:val="24"/>
        </w:rPr>
        <w:t>Hasil di Regex101.</w:t>
      </w:r>
      <w:r>
        <w:rPr>
          <w:rFonts w:ascii="Times New Roman" w:hAnsi="Times New Roman"/>
          <w:sz w:val="24"/>
        </w:rPr>
        <w:t xml:space="preserve"> Dari 9 string uji, 3 baris ditandai cocok (tulisan 3 matches di atas kolom regex).</w:t>
      </w:r>
    </w:p>
    <w:p>
      <w:pPr>
        <w:jc w:val="center"/>
      </w:pPr>
      <w:r>
        <w:drawing>
          <wp:inline xmlns:a="http://schemas.openxmlformats.org/drawingml/2006/main" xmlns:pic="http://schemas.openxmlformats.org/drawingml/2006/picture">
            <wp:extent cx="5733288" cy="2476462"/>
            <wp:docPr id="5" name="Picture 5"/>
            <wp:cNvGraphicFramePr>
              <a:graphicFrameLocks noChangeAspect="1"/>
            </wp:cNvGraphicFramePr>
            <a:graphic>
              <a:graphicData uri="http://schemas.openxmlformats.org/drawingml/2006/picture">
                <pic:pic>
                  <pic:nvPicPr>
                    <pic:cNvPr id="0" name="regex101-soal-4.png"/>
                    <pic:cNvPicPr/>
                  </pic:nvPicPr>
                  <pic:blipFill>
                    <a:blip r:embed="rId13"/>
                    <a:stretch>
                      <a:fillRect/>
                    </a:stretch>
                  </pic:blipFill>
                  <pic:spPr>
                    <a:xfrm>
                      <a:off x="0" y="0"/>
                      <a:ext cx="5733288" cy="2476462"/>
                    </a:xfrm>
                    <a:prstGeom prst="rect"/>
                  </pic:spPr>
                </pic:pic>
              </a:graphicData>
            </a:graphic>
          </wp:inline>
        </w:drawing>
      </w:r>
    </w:p>
    <w:p>
      <w:pPr>
        <w:spacing w:line="240" w:lineRule="auto" w:after="160" w:before="0"/>
        <w:jc w:val="center"/>
      </w:pPr>
      <w:r>
        <w:rPr>
          <w:rFonts w:ascii="Times New Roman" w:hAnsi="Times New Roman"/>
          <w:i/>
          <w:sz w:val="20"/>
        </w:rPr>
        <w:t>Gambar 3.4: eksekusi regex soal 4 di regex101.com</w:t>
      </w:r>
    </w:p>
    <w:p>
      <w:pPr>
        <w:keepNext/>
        <w:spacing w:line="240" w:lineRule="auto" w:after="60" w:before="0"/>
        <w:jc w:val="center"/>
      </w:pPr>
      <w:r>
        <w:rPr>
          <w:rFonts w:ascii="Times New Roman" w:hAnsi="Times New Roman"/>
          <w:i/>
          <w:sz w:val="20"/>
        </w:rPr>
        <w:t>Tabel 3.4: Hasil string uji soal 4</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334"/>
          </w:tcPr>
          <w:p>
            <w:pPr>
              <w:spacing w:after="20"/>
            </w:pPr>
            <w:r>
              <w:rPr>
                <w:rFonts w:ascii="Times New Roman" w:hAnsi="Times New Roman"/>
                <w:b/>
                <w:sz w:val="18"/>
              </w:rPr>
              <w:t>String uji</w:t>
            </w:r>
          </w:p>
        </w:tc>
        <w:tc>
          <w:tcPr>
            <w:tcW w:type="dxa" w:w="1528"/>
          </w:tcPr>
          <w:p>
            <w:pPr>
              <w:spacing w:after="20"/>
            </w:pPr>
            <w:r>
              <w:rPr>
                <w:rFonts w:ascii="Times New Roman" w:hAnsi="Times New Roman"/>
                <w:b/>
                <w:sz w:val="18"/>
              </w:rPr>
              <w:t>Hasil</w:t>
            </w:r>
          </w:p>
        </w:tc>
        <w:tc>
          <w:tcPr>
            <w:tcW w:type="dxa" w:w="4167"/>
          </w:tcPr>
          <w:p>
            <w:pPr>
              <w:spacing w:after="20"/>
            </w:pPr>
            <w:r>
              <w:rPr>
                <w:rFonts w:ascii="Times New Roman" w:hAnsi="Times New Roman"/>
                <w:b/>
                <w:sz w:val="18"/>
              </w:rPr>
              <w:t>Keterangan</w:t>
            </w:r>
          </w:p>
        </w:tc>
      </w:tr>
      <w:tr>
        <w:tc>
          <w:tcPr>
            <w:tcW w:type="dxa" w:w="3334"/>
          </w:tcPr>
          <w:p>
            <w:pPr>
              <w:spacing w:after="20"/>
            </w:pPr>
            <w:r>
              <w:rPr>
                <w:rFonts w:ascii="Courier New" w:hAnsi="Courier New"/>
                <w:sz w:val="16"/>
              </w:rPr>
              <w:t>user_01@gmail.com</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ghaisan_048@polban.com</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abc@yahoo.com</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User_01@gmail.com</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huruf kapital sebelum @</w:t>
            </w:r>
          </w:p>
        </w:tc>
      </w:tr>
      <w:tr>
        <w:tc>
          <w:tcPr>
            <w:tcW w:type="dxa" w:w="3334"/>
          </w:tcPr>
          <w:p>
            <w:pPr>
              <w:spacing w:after="20"/>
            </w:pPr>
            <w:r>
              <w:rPr>
                <w:rFonts w:ascii="Courier New" w:hAnsi="Courier New"/>
                <w:sz w:val="16"/>
              </w:rPr>
              <w:t>user.01@gmail.com</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titik sebelum @</w:t>
            </w:r>
          </w:p>
        </w:tc>
      </w:tr>
      <w:tr>
        <w:tc>
          <w:tcPr>
            <w:tcW w:type="dxa" w:w="3334"/>
          </w:tcPr>
          <w:p>
            <w:pPr>
              <w:spacing w:after="20"/>
            </w:pPr>
            <w:r>
              <w:rPr>
                <w:rFonts w:ascii="Courier New" w:hAnsi="Courier New"/>
                <w:sz w:val="16"/>
              </w:rPr>
              <w:t>user01@mail.polban.com</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titik tambahan di domain</w:t>
            </w:r>
          </w:p>
        </w:tc>
      </w:tr>
      <w:tr>
        <w:tc>
          <w:tcPr>
            <w:tcW w:type="dxa" w:w="3334"/>
          </w:tcPr>
          <w:p>
            <w:pPr>
              <w:spacing w:after="20"/>
            </w:pPr>
            <w:r>
              <w:rPr>
                <w:rFonts w:ascii="Courier New" w:hAnsi="Courier New"/>
                <w:sz w:val="16"/>
              </w:rPr>
              <w:t>user01@gmail.co.id</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tidak diakhiri .com</w:t>
            </w:r>
          </w:p>
        </w:tc>
      </w:tr>
      <w:tr>
        <w:tc>
          <w:tcPr>
            <w:tcW w:type="dxa" w:w="3334"/>
          </w:tcPr>
          <w:p>
            <w:pPr>
              <w:spacing w:after="20"/>
            </w:pPr>
            <w:r>
              <w:rPr>
                <w:rFonts w:ascii="Courier New" w:hAnsi="Courier New"/>
                <w:sz w:val="16"/>
              </w:rPr>
              <w:t>user01@gmail.com.</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titik setelah .com</w:t>
            </w:r>
          </w:p>
        </w:tc>
      </w:tr>
      <w:tr>
        <w:tc>
          <w:tcPr>
            <w:tcW w:type="dxa" w:w="3334"/>
          </w:tcPr>
          <w:p>
            <w:pPr>
              <w:spacing w:after="20"/>
            </w:pPr>
            <w:r>
              <w:rPr>
                <w:rFonts w:ascii="Courier New" w:hAnsi="Courier New"/>
                <w:sz w:val="16"/>
              </w:rPr>
              <w:t>@gmail.com</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tidak ada karakter sebelum @</w:t>
            </w:r>
          </w:p>
        </w:tc>
      </w:tr>
    </w:tbl>
    <w:p>
      <w:pPr>
        <w:spacing w:line="360" w:lineRule="auto" w:after="40" w:before="0"/>
        <w:jc w:val="both"/>
      </w:pPr>
    </w:p>
    <w:p>
      <w:r>
        <w:br w:type="page"/>
      </w:r>
    </w:p>
    <w:p>
      <w:pPr>
        <w:keepNext/>
        <w:spacing w:line="360" w:lineRule="auto" w:after="60" w:before="160"/>
        <w:jc w:val="left"/>
      </w:pPr>
      <w:r>
        <w:rPr>
          <w:rFonts w:ascii="Times New Roman" w:hAnsi="Times New Roman"/>
          <w:b/>
          <w:sz w:val="24"/>
        </w:rPr>
        <w:t>Soal 5: Nama file .jpg, .png, atau .gif</w:t>
      </w:r>
    </w:p>
    <w:p>
      <w:pPr>
        <w:spacing w:line="360" w:lineRule="auto" w:after="80" w:before="0"/>
        <w:jc w:val="both"/>
      </w:pPr>
      <w:r>
        <w:rPr>
          <w:rFonts w:ascii="Times New Roman" w:hAnsi="Times New Roman"/>
          <w:b/>
          <w:sz w:val="24"/>
        </w:rPr>
        <w:t>Soal.</w:t>
      </w:r>
      <w:r>
        <w:rPr>
          <w:rFonts w:ascii="Times New Roman" w:hAnsi="Times New Roman"/>
          <w:sz w:val="24"/>
        </w:rPr>
        <w:t xml:space="preserve"> Nama file dengan ekstensi .jpg, .png, atau .gif (case sensitive). Nama file terdiri dari karakter alfanumerik (huruf kecil atau besar), boleh mengandung tanda baca, serta angka 0-9 tanpa spasi. Contoh: gambar2!.png cocok, dokumen5.pdf tidak cocok.</w:t>
      </w:r>
    </w:p>
    <w:p>
      <w:pPr>
        <w:spacing w:line="360" w:lineRule="auto" w:after="80" w:before="0"/>
        <w:jc w:val="both"/>
      </w:pPr>
      <w:r>
        <w:rPr>
          <w:rFonts w:ascii="Times New Roman" w:hAnsi="Times New Roman"/>
          <w:b/>
          <w:sz w:val="24"/>
        </w:rPr>
        <w:t>Regex.</w:t>
      </w:r>
    </w:p>
    <w:p>
      <w:pPr>
        <w:spacing w:line="240" w:lineRule="auto" w:after="0" w:before="0"/>
        <w:jc w:val="left"/>
        <w:shd w:val="clear" w:fill="F2F2F2"/>
      </w:pPr>
      <w:r>
        <w:rPr>
          <w:rFonts w:ascii="Courier New" w:hAnsi="Courier New"/>
          <w:sz w:val="20"/>
        </w:rPr>
        <w:t>^[[:alnum:][:punct:]]+\.(jpg|png|gif)$</w:t>
      </w:r>
    </w:p>
    <w:p>
      <w:pPr>
        <w:spacing w:line="360" w:lineRule="auto" w:after="40" w:before="0"/>
        <w:jc w:val="both"/>
      </w:pPr>
    </w:p>
    <w:p>
      <w:pPr>
        <w:spacing w:line="360" w:lineRule="auto" w:after="80" w:before="0"/>
        <w:jc w:val="both"/>
      </w:pPr>
      <w:r>
        <w:rPr>
          <w:rFonts w:ascii="Courier New" w:hAnsi="Courier New"/>
          <w:sz w:val="22"/>
        </w:rPr>
        <w:t>[[:alnum:][:punct:]]</w:t>
      </w:r>
      <w:r>
        <w:rPr>
          <w:rFonts w:ascii="Times New Roman" w:hAnsi="Times New Roman"/>
          <w:sz w:val="24"/>
        </w:rPr>
        <w:t xml:space="preserve"> memakai kelas POSIX: </w:t>
      </w:r>
      <w:r>
        <w:rPr>
          <w:rFonts w:ascii="Courier New" w:hAnsi="Courier New"/>
          <w:sz w:val="22"/>
        </w:rPr>
        <w:t>[:alnum:]</w:t>
      </w:r>
      <w:r>
        <w:rPr>
          <w:rFonts w:ascii="Times New Roman" w:hAnsi="Times New Roman"/>
          <w:sz w:val="24"/>
        </w:rPr>
        <w:t xml:space="preserve"> untuk huruf dan angka, </w:t>
      </w:r>
      <w:r>
        <w:rPr>
          <w:rFonts w:ascii="Courier New" w:hAnsi="Courier New"/>
          <w:sz w:val="22"/>
        </w:rPr>
        <w:t>[:punct:]</w:t>
      </w:r>
      <w:r>
        <w:rPr>
          <w:rFonts w:ascii="Times New Roman" w:hAnsi="Times New Roman"/>
          <w:sz w:val="24"/>
        </w:rPr>
        <w:t xml:space="preserve"> untuk semua tanda baca ASCII. Spasi tidak termasuk keduanya, jadi nama dengan spasi otomatis gagal. Ekstensinya ditulis </w:t>
      </w:r>
      <w:r>
        <w:rPr>
          <w:rFonts w:ascii="Courier New" w:hAnsi="Courier New"/>
          <w:sz w:val="22"/>
        </w:rPr>
        <w:t>(jpg|png|gif)</w:t>
      </w:r>
      <w:r>
        <w:rPr>
          <w:rFonts w:ascii="Times New Roman" w:hAnsi="Times New Roman"/>
          <w:sz w:val="24"/>
        </w:rPr>
        <w:t xml:space="preserve"> dengan operator union, dan karena tidak memakai flag </w:t>
      </w:r>
      <w:r>
        <w:rPr>
          <w:rFonts w:ascii="Courier New" w:hAnsi="Courier New"/>
          <w:sz w:val="22"/>
        </w:rPr>
        <w:t>i</w:t>
      </w:r>
      <w:r>
        <w:rPr>
          <w:rFonts w:ascii="Times New Roman" w:hAnsi="Times New Roman"/>
          <w:sz w:val="24"/>
        </w:rPr>
        <w:t>, ekstensi huruf besar seperti .PNG tidak ikut cocok. Kelas POSIX didukung flavor PCRE2, tapi tidak di flavor JavaScript.</w:t>
      </w:r>
    </w:p>
    <w:p>
      <w:pPr>
        <w:spacing w:line="360" w:lineRule="auto" w:after="80" w:before="0"/>
        <w:jc w:val="both"/>
      </w:pPr>
      <w:r>
        <w:rPr>
          <w:rFonts w:ascii="Times New Roman" w:hAnsi="Times New Roman"/>
          <w:b/>
          <w:sz w:val="24"/>
        </w:rPr>
        <w:t>Hasil di Regex101.</w:t>
      </w:r>
      <w:r>
        <w:rPr>
          <w:rFonts w:ascii="Times New Roman" w:hAnsi="Times New Roman"/>
          <w:sz w:val="24"/>
        </w:rPr>
        <w:t xml:space="preserve"> Dari 9 string uji, 4 baris ditandai cocok (tulisan 4 matches di atas kolom regex).</w:t>
      </w:r>
    </w:p>
    <w:p>
      <w:pPr>
        <w:jc w:val="center"/>
      </w:pPr>
      <w:r>
        <w:drawing>
          <wp:inline xmlns:a="http://schemas.openxmlformats.org/drawingml/2006/main" xmlns:pic="http://schemas.openxmlformats.org/drawingml/2006/picture">
            <wp:extent cx="5733288" cy="2476462"/>
            <wp:docPr id="6" name="Picture 6"/>
            <wp:cNvGraphicFramePr>
              <a:graphicFrameLocks noChangeAspect="1"/>
            </wp:cNvGraphicFramePr>
            <a:graphic>
              <a:graphicData uri="http://schemas.openxmlformats.org/drawingml/2006/picture">
                <pic:pic>
                  <pic:nvPicPr>
                    <pic:cNvPr id="0" name="regex101-soal-5.png"/>
                    <pic:cNvPicPr/>
                  </pic:nvPicPr>
                  <pic:blipFill>
                    <a:blip r:embed="rId14"/>
                    <a:stretch>
                      <a:fillRect/>
                    </a:stretch>
                  </pic:blipFill>
                  <pic:spPr>
                    <a:xfrm>
                      <a:off x="0" y="0"/>
                      <a:ext cx="5733288" cy="2476462"/>
                    </a:xfrm>
                    <a:prstGeom prst="rect"/>
                  </pic:spPr>
                </pic:pic>
              </a:graphicData>
            </a:graphic>
          </wp:inline>
        </w:drawing>
      </w:r>
    </w:p>
    <w:p>
      <w:pPr>
        <w:spacing w:line="240" w:lineRule="auto" w:after="160" w:before="0"/>
        <w:jc w:val="center"/>
      </w:pPr>
      <w:r>
        <w:rPr>
          <w:rFonts w:ascii="Times New Roman" w:hAnsi="Times New Roman"/>
          <w:i/>
          <w:sz w:val="20"/>
        </w:rPr>
        <w:t>Gambar 3.5: eksekusi regex soal 5 di regex101.com</w:t>
      </w:r>
    </w:p>
    <w:p>
      <w:pPr>
        <w:keepNext/>
        <w:spacing w:line="240" w:lineRule="auto" w:after="60" w:before="0"/>
        <w:jc w:val="center"/>
      </w:pPr>
      <w:r>
        <w:rPr>
          <w:rFonts w:ascii="Times New Roman" w:hAnsi="Times New Roman"/>
          <w:i/>
          <w:sz w:val="20"/>
        </w:rPr>
        <w:t>Tabel 3.5: Hasil string uji soal 5</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334"/>
          </w:tcPr>
          <w:p>
            <w:pPr>
              <w:spacing w:after="20"/>
            </w:pPr>
            <w:r>
              <w:rPr>
                <w:rFonts w:ascii="Times New Roman" w:hAnsi="Times New Roman"/>
                <w:b/>
                <w:sz w:val="18"/>
              </w:rPr>
              <w:t>String uji</w:t>
            </w:r>
          </w:p>
        </w:tc>
        <w:tc>
          <w:tcPr>
            <w:tcW w:type="dxa" w:w="1528"/>
          </w:tcPr>
          <w:p>
            <w:pPr>
              <w:spacing w:after="20"/>
            </w:pPr>
            <w:r>
              <w:rPr>
                <w:rFonts w:ascii="Times New Roman" w:hAnsi="Times New Roman"/>
                <w:b/>
                <w:sz w:val="18"/>
              </w:rPr>
              <w:t>Hasil</w:t>
            </w:r>
          </w:p>
        </w:tc>
        <w:tc>
          <w:tcPr>
            <w:tcW w:type="dxa" w:w="4167"/>
          </w:tcPr>
          <w:p>
            <w:pPr>
              <w:spacing w:after="20"/>
            </w:pPr>
            <w:r>
              <w:rPr>
                <w:rFonts w:ascii="Times New Roman" w:hAnsi="Times New Roman"/>
                <w:b/>
                <w:sz w:val="18"/>
              </w:rPr>
              <w:t>Keterangan</w:t>
            </w:r>
          </w:p>
        </w:tc>
      </w:tr>
      <w:tr>
        <w:tc>
          <w:tcPr>
            <w:tcW w:type="dxa" w:w="3334"/>
          </w:tcPr>
          <w:p>
            <w:pPr>
              <w:spacing w:after="20"/>
            </w:pPr>
            <w:r>
              <w:rPr>
                <w:rFonts w:ascii="Courier New" w:hAnsi="Courier New"/>
                <w:sz w:val="16"/>
              </w:rPr>
              <w:t>gambar2!.png</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foto_liburan.jpg</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Logo-Polban.gif</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scan(1).jpg</w:t>
            </w:r>
          </w:p>
        </w:tc>
        <w:tc>
          <w:tcPr>
            <w:tcW w:type="dxa" w:w="1528"/>
          </w:tcPr>
          <w:p>
            <w:pPr>
              <w:spacing w:after="20"/>
            </w:pPr>
            <w:r>
              <w:rPr>
                <w:rFonts w:ascii="Times New Roman" w:hAnsi="Times New Roman"/>
                <w:sz w:val="18"/>
              </w:rPr>
              <w:t>cocok</w:t>
            </w:r>
          </w:p>
        </w:tc>
        <w:tc>
          <w:tcPr>
            <w:tcW w:type="dxa" w:w="4167"/>
          </w:tcPr>
          <w:p>
            <w:pPr>
              <w:spacing w:after="20"/>
            </w:pPr>
            <w:r>
              <w:rPr>
                <w:rFonts w:ascii="Times New Roman" w:hAnsi="Times New Roman"/>
                <w:sz w:val="18"/>
              </w:rPr>
              <w:t>-</w:t>
            </w:r>
          </w:p>
        </w:tc>
      </w:tr>
      <w:tr>
        <w:tc>
          <w:tcPr>
            <w:tcW w:type="dxa" w:w="3334"/>
          </w:tcPr>
          <w:p>
            <w:pPr>
              <w:spacing w:after="20"/>
            </w:pPr>
            <w:r>
              <w:rPr>
                <w:rFonts w:ascii="Courier New" w:hAnsi="Courier New"/>
                <w:sz w:val="16"/>
              </w:rPr>
              <w:t>dokumen5.pdf</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ekstensinya bukan jpg, png, atau gif</w:t>
            </w:r>
          </w:p>
        </w:tc>
      </w:tr>
      <w:tr>
        <w:tc>
          <w:tcPr>
            <w:tcW w:type="dxa" w:w="3334"/>
          </w:tcPr>
          <w:p>
            <w:pPr>
              <w:spacing w:after="20"/>
            </w:pPr>
            <w:r>
              <w:rPr>
                <w:rFonts w:ascii="Courier New" w:hAnsi="Courier New"/>
                <w:sz w:val="16"/>
              </w:rPr>
              <w:t>gambar2!.PNG</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ekstensi huruf besar</w:t>
            </w:r>
          </w:p>
        </w:tc>
      </w:tr>
      <w:tr>
        <w:tc>
          <w:tcPr>
            <w:tcW w:type="dxa" w:w="3334"/>
          </w:tcPr>
          <w:p>
            <w:pPr>
              <w:spacing w:after="20"/>
            </w:pPr>
            <w:r>
              <w:rPr>
                <w:rFonts w:ascii="Courier New" w:hAnsi="Courier New"/>
                <w:sz w:val="16"/>
              </w:rPr>
              <w:t>foto liburan.jpg</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ada spasi</w:t>
            </w:r>
          </w:p>
        </w:tc>
      </w:tr>
      <w:tr>
        <w:tc>
          <w:tcPr>
            <w:tcW w:type="dxa" w:w="3334"/>
          </w:tcPr>
          <w:p>
            <w:pPr>
              <w:spacing w:after="20"/>
            </w:pPr>
            <w:r>
              <w:rPr>
                <w:rFonts w:ascii="Courier New" w:hAnsi="Courier New"/>
                <w:sz w:val="16"/>
              </w:rPr>
              <w:t>.png</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tidak ada nama file sebelum titik</w:t>
            </w:r>
          </w:p>
        </w:tc>
      </w:tr>
      <w:tr>
        <w:tc>
          <w:tcPr>
            <w:tcW w:type="dxa" w:w="3334"/>
          </w:tcPr>
          <w:p>
            <w:pPr>
              <w:spacing w:after="20"/>
            </w:pPr>
            <w:r>
              <w:rPr>
                <w:rFonts w:ascii="Courier New" w:hAnsi="Courier New"/>
                <w:sz w:val="16"/>
              </w:rPr>
              <w:t>gambar.png.exe</w:t>
            </w:r>
          </w:p>
        </w:tc>
        <w:tc>
          <w:tcPr>
            <w:tcW w:type="dxa" w:w="1528"/>
          </w:tcPr>
          <w:p>
            <w:pPr>
              <w:spacing w:after="20"/>
            </w:pPr>
            <w:r>
              <w:rPr>
                <w:rFonts w:ascii="Times New Roman" w:hAnsi="Times New Roman"/>
                <w:sz w:val="18"/>
              </w:rPr>
              <w:t>tidak cocok</w:t>
            </w:r>
          </w:p>
        </w:tc>
        <w:tc>
          <w:tcPr>
            <w:tcW w:type="dxa" w:w="4167"/>
          </w:tcPr>
          <w:p>
            <w:pPr>
              <w:spacing w:after="20"/>
            </w:pPr>
            <w:r>
              <w:rPr>
                <w:rFonts w:ascii="Times New Roman" w:hAnsi="Times New Roman"/>
                <w:sz w:val="18"/>
              </w:rPr>
              <w:t>ekstensi terakhirnya .exe</w:t>
            </w:r>
          </w:p>
        </w:tc>
      </w:tr>
    </w:tbl>
    <w:p>
      <w:pPr>
        <w:spacing w:line="360" w:lineRule="auto" w:after="40" w:before="0"/>
        <w:jc w:val="both"/>
      </w:pPr>
    </w:p>
    <w:p>
      <w:r>
        <w:br w:type="page"/>
      </w:r>
    </w:p>
    <w:p>
      <w:pPr>
        <w:keepNext/>
        <w:spacing w:line="276" w:lineRule="auto" w:after="40" w:before="0"/>
        <w:jc w:val="center"/>
      </w:pPr>
      <w:r>
        <w:rPr>
          <w:rFonts w:ascii="Times New Roman" w:hAnsi="Times New Roman"/>
          <w:b/>
          <w:sz w:val="28"/>
        </w:rPr>
        <w:t>LATIHAN 4</w:t>
      </w:r>
    </w:p>
    <w:p>
      <w:pPr>
        <w:keepNext/>
        <w:spacing w:line="276" w:lineRule="auto" w:after="40" w:before="0"/>
        <w:jc w:val="center"/>
      </w:pPr>
      <w:r>
        <w:rPr>
          <w:rFonts w:ascii="Times New Roman" w:hAnsi="Times New Roman"/>
          <w:b/>
          <w:sz w:val="28"/>
        </w:rPr>
        <w:t>Mengubah RegEx Menjadi NFA</w:t>
      </w:r>
    </w:p>
    <w:p>
      <w:pPr>
        <w:spacing w:line="360" w:lineRule="auto" w:after="80" w:before="0"/>
        <w:jc w:val="both"/>
      </w:pP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9026"/>
      </w:tblGrid>
      <w:tr>
        <w:trPr>
          <w:trHeight w:val="12096" w:hRule="exact"/>
        </w:trPr>
        <w:tc>
          <w:tcPr>
            <w:tcW w:type="dxa" w:w="9029"/>
            <w:vAlign w:val="center"/>
          </w:tcPr>
          <w:p>
            <w:pPr>
              <w:jc w:val="center"/>
            </w:pPr>
            <w:r>
              <w:rPr>
                <w:rFonts w:ascii="Times New Roman" w:hAnsi="Times New Roman"/>
                <w:sz w:val="24"/>
              </w:rPr>
              <w:t>Tempel foto tulisan tangan Latihan 4 di sini</w:t>
            </w:r>
          </w:p>
        </w:tc>
      </w:tr>
    </w:tbl>
    <w:p>
      <w:r>
        <w:br w:type="page"/>
      </w:r>
    </w:p>
    <w:p>
      <w:pPr>
        <w:keepNext/>
        <w:spacing w:line="276" w:lineRule="auto" w:after="40" w:before="0"/>
        <w:jc w:val="center"/>
      </w:pPr>
      <w:r>
        <w:rPr>
          <w:rFonts w:ascii="Times New Roman" w:hAnsi="Times New Roman"/>
          <w:b/>
          <w:sz w:val="28"/>
        </w:rPr>
        <w:t>LATIHAN 5</w:t>
      </w:r>
    </w:p>
    <w:p>
      <w:pPr>
        <w:keepNext/>
        <w:spacing w:line="276" w:lineRule="auto" w:after="40" w:before="0"/>
        <w:jc w:val="center"/>
      </w:pPr>
      <w:r>
        <w:rPr>
          <w:rFonts w:ascii="Times New Roman" w:hAnsi="Times New Roman"/>
          <w:b/>
          <w:sz w:val="28"/>
        </w:rPr>
        <w:t>Mengubah NFA Menjadi DFA</w:t>
      </w:r>
    </w:p>
    <w:p>
      <w:pPr>
        <w:spacing w:line="360" w:lineRule="auto" w:after="80" w:before="0"/>
        <w:jc w:val="both"/>
      </w:pP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9026"/>
      </w:tblGrid>
      <w:tr>
        <w:trPr>
          <w:trHeight w:val="12096" w:hRule="exact"/>
        </w:trPr>
        <w:tc>
          <w:tcPr>
            <w:tcW w:type="dxa" w:w="9029"/>
            <w:vAlign w:val="center"/>
          </w:tcPr>
          <w:p>
            <w:pPr>
              <w:jc w:val="center"/>
            </w:pPr>
            <w:r>
              <w:rPr>
                <w:rFonts w:ascii="Times New Roman" w:hAnsi="Times New Roman"/>
                <w:sz w:val="24"/>
              </w:rPr>
              <w:t>Tempel foto tulisan tangan Latihan 5 di sini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